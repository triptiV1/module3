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CSC580: Classifying Handwritten Digits (MNIST) – Findings</w:t>
      </w:r>
    </w:p>
    <w:p>
      <w:r>
        <w:t>Generated on 2025-09-21 11:02:43</w:t>
      </w:r>
    </w:p>
    <w:p>
      <w:pPr>
        <w:pStyle w:val="Heading2"/>
      </w:pPr>
      <w:r>
        <w:t>Overall Results</w:t>
      </w:r>
    </w:p>
    <w:p>
      <w:r>
        <w:t>Experiment count: 72</w:t>
      </w:r>
    </w:p>
    <w:p>
      <w:r>
        <w:t>Best Accuracy: 0.9817</w:t>
      </w:r>
    </w:p>
    <w:p>
      <w:r>
        <w:t>Best Config: hidden_units=512, learning_rate=0.5, batch_size=32, layers=1</w:t>
      </w:r>
    </w:p>
    <w:p>
      <w:pPr>
        <w:pStyle w:val="Heading2"/>
      </w:pPr>
      <w:r>
        <w:t>Executive Summary</w:t>
      </w:r>
    </w:p>
    <w:p>
      <w:r>
        <w:t>Best-performing configuration from the sweep achieved 0.9817 accuracy (hidden_units=512, learning_rate=0.5, batch_size=32, layers=1). A final high-quality run achieved 0.9847 accuracy over 20 epochs.</w:t>
      </w:r>
    </w:p>
    <w:p>
      <w:pPr>
        <w:pStyle w:val="Heading2"/>
      </w:pPr>
      <w:r>
        <w:t>Required Findings</w:t>
      </w:r>
    </w:p>
    <w:p>
      <w:r>
        <w:t>Accuracy of the model (last run): 0.9847</w:t>
      </w:r>
    </w:p>
    <w:p>
      <w:r>
        <w:drawing>
          <wp:inline xmlns:a="http://schemas.openxmlformats.org/drawingml/2006/main" xmlns:pic="http://schemas.openxmlformats.org/drawingml/2006/picture">
            <wp:extent cx="4114800" cy="534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t_run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Misclassified Examples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000_true1_pred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000_true2_pre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000_true2_pre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000_true2_pred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000_true2_pre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000_true3_pred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Hyperparameter Effects</w:t>
      </w:r>
    </w:p>
    <w:p>
      <w:pPr>
        <w:pStyle w:val="Heading3"/>
      </w:pPr>
      <w:r>
        <w:t>Accuracy vs Hidden Units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vs_hidden_un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Accuracy vs Learning Rate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vs_learning_r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Accuracy vs Batch Size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_vs_batch_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Questions and Answers</w:t>
      </w:r>
    </w:p>
    <w:p>
      <w:pPr>
        <w:pStyle w:val="Heading3"/>
      </w:pPr>
      <w:r>
        <w:t>1) What is the accuracy of the model?</w:t>
      </w:r>
    </w:p>
    <w:p>
      <w:r>
        <w:t>Last-run test accuracy: 0.9847</w:t>
        <w:br/>
        <w:t>Config: HU=512, LR=0.5, BS=32, Layers=1, Epochs=20</w:t>
      </w:r>
    </w:p>
    <w:p>
      <w:r>
        <w:drawing>
          <wp:inline xmlns:a="http://schemas.openxmlformats.org/drawingml/2006/main" xmlns:pic="http://schemas.openxmlformats.org/drawingml/2006/picture">
            <wp:extent cx="4114800" cy="411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accura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2) What are some of the misclassified images?</w:t>
      </w:r>
    </w:p>
    <w:p>
      <w:r>
        <w:t>See embedded images below (first 6 displayed).</w:t>
        <w:br/>
        <w:t>Folder: outputs/misclassified</w:t>
      </w:r>
    </w:p>
    <w:p>
      <w:r>
        <w:drawing>
          <wp:inline xmlns:a="http://schemas.openxmlformats.org/drawingml/2006/main" xmlns:pic="http://schemas.openxmlformats.org/drawingml/2006/picture">
            <wp:extent cx="4114800" cy="411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misclassifi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3) Effect of more/fewer hidden neurons</w:t>
      </w:r>
    </w:p>
    <w:p>
      <w:r>
        <w:t>Accuracy generally increases with more hidden units up to a point (diminishing returns beyond 512/1024).</w:t>
        <w:br/>
        <w:t>HU=128: best acc=0.9770</w:t>
        <w:br/>
        <w:t>HU=512: best acc=0.9817</w:t>
        <w:br/>
        <w:t>HU=1024: best acc=0.9808</w:t>
      </w:r>
    </w:p>
    <w:p>
      <w:r>
        <w:drawing>
          <wp:inline xmlns:a="http://schemas.openxmlformats.org/drawingml/2006/main" xmlns:pic="http://schemas.openxmlformats.org/drawingml/2006/picture">
            <wp:extent cx="4114800" cy="411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hidden_uni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4) Effect of different learning rates (≥4 values)</w:t>
      </w:r>
    </w:p>
    <w:p>
      <w:r>
        <w:t>Moderate learning rates (e.g., 0.5) performed best; too low trains slowly, too high can be unstable.</w:t>
        <w:br/>
        <w:t>LR=0.1: best acc=0.9802</w:t>
        <w:br/>
        <w:t>LR=0.2: best acc=0.9805</w:t>
        <w:br/>
        <w:t>LR=0.5: best acc=0.9817</w:t>
        <w:br/>
        <w:t>LR=1.0: best acc=0.9808</w:t>
      </w:r>
    </w:p>
    <w:p>
      <w:r>
        <w:drawing>
          <wp:inline xmlns:a="http://schemas.openxmlformats.org/drawingml/2006/main" xmlns:pic="http://schemas.openxmlformats.org/drawingml/2006/picture">
            <wp:extent cx="4114800" cy="4389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learning_r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5) Effect of adding another hidden layer</w:t>
      </w:r>
    </w:p>
    <w:p>
      <w:r>
        <w:t>With this MLP and MNIST, 1 layer achieved best accuracy; 2 layers was comparable but not consistently better.</w:t>
        <w:br/>
        <w:t>Layers=1: best acc=0.9817</w:t>
        <w:br/>
        <w:t>Layers=2: best acc=0.9802</w:t>
      </w:r>
    </w:p>
    <w:p>
      <w:r>
        <w:drawing>
          <wp:inline xmlns:a="http://schemas.openxmlformats.org/drawingml/2006/main" xmlns:pic="http://schemas.openxmlformats.org/drawingml/2006/picture">
            <wp:extent cx="4114800" cy="411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lay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6) Effect of different batch sizes (≥3 values)</w:t>
      </w:r>
    </w:p>
    <w:p>
      <w:r>
        <w:t>Smaller batch sizes (e.g., 32) tended to yield slightly better accuracy in this sweep.</w:t>
        <w:br/>
        <w:t>BS=32: best acc=0.9817</w:t>
        <w:br/>
        <w:t>BS=100: best acc=0.9807</w:t>
        <w:br/>
        <w:t>BS=256: best acc=0.9808</w:t>
      </w:r>
    </w:p>
    <w:p>
      <w:r>
        <w:drawing>
          <wp:inline xmlns:a="http://schemas.openxmlformats.org/drawingml/2006/main" xmlns:pic="http://schemas.openxmlformats.org/drawingml/2006/picture">
            <wp:extent cx="4114800" cy="411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batch_siz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7) Best accuracy from this MLP</w:t>
      </w:r>
    </w:p>
    <w:p>
      <w:r>
        <w:t>Best sweep accuracy: 0.9817 with HU=512, LR=0.5, BS=32, Layers=1</w:t>
        <w:br/>
        <w:t>Final 20-epoch run: 0.9847 (HU=512, LR=0.5, BS=32, Layers=1)</w:t>
      </w:r>
    </w:p>
    <w:p>
      <w:r>
        <w:drawing>
          <wp:inline xmlns:a="http://schemas.openxmlformats.org/drawingml/2006/main" xmlns:pic="http://schemas.openxmlformats.org/drawingml/2006/picture">
            <wp:extent cx="4114800" cy="411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_best_accurac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for Each Finding</w:t>
      </w:r>
    </w:p>
    <w:p>
      <w:pPr>
        <w:pStyle w:val="Heading3"/>
      </w:pPr>
      <w:r>
        <w:t>Model Training (accuracy computation)</w:t>
      </w:r>
    </w:p>
    <w:p>
      <w:r>
        <w:rPr>
          <w:rFonts w:ascii="Courier New" w:hAnsi="Courier New"/>
        </w:rPr>
        <w:t>def run_experiment(...):</w:t>
        <w:br/>
        <w:t>def run_experiment(hidden_units=512, learning_rate=0.5, batch_size=100, epochs=20, layers=1, seed=42, save_miscl=20, work_dir='outputs'):</w:t>
        <w:br/>
        <w:t xml:space="preserve">    os.makedirs(work_dir, exist_ok=True)</w:t>
        <w:br/>
        <w:t xml:space="preserve">    (x_train, y_train), (x_test, y_test), (x_test_img, y_test_digits) = load_mnist()</w:t>
        <w:br/>
        <w:br/>
        <w:t xml:space="preserve">    graph, nodes = build_graph(hidden_units=hidden_units, learning_rate=learning_rate, layers=layers, seed=seed)</w:t>
        <w:br/>
        <w:br/>
        <w:t xml:space="preserve">    with tf.compat.v1.Session(graph=graph) as sess:</w:t>
        <w:br/>
        <w:t xml:space="preserve">        sess.run(tf.compat.v1.global_variables_initializer())</w:t>
        <w:br/>
        <w:br/>
        <w:t xml:space="preserve">        train_size = x_train.shape[0]</w:t>
        <w:br/>
        <w:t xml:space="preserve">        period = train_size // batch_size</w:t>
        <w:br/>
        <w:br/>
        <w:t xml:space="preserve">        for e in range(epochs):</w:t>
        <w:br/>
        <w:t xml:space="preserve">            idxs = np.random.permutation(train_size)</w:t>
        <w:br/>
        <w:t xml:space="preserve">            X_random = x_train[idxs]</w:t>
        <w:br/>
        <w:t xml:space="preserve">            Y_random = y_train[idxs]</w:t>
        <w:br/>
        <w:t xml:space="preserve">            for i in range(period):</w:t>
        <w:br/>
        <w:t xml:space="preserve">                batch_X = X_random[i * batch_size:(i+1) * batch_size]</w:t>
        <w:br/>
        <w:t xml:space="preserve">                batch_Y = Y_random[i * batch_size:(i+1) * batch_size]</w:t>
        <w:br/>
        <w:t xml:space="preserve">                sess.run(nodes['optimizer'], feed_dict={nodes['input_images']: batch_X, nodes['target_labels']: batch_Y})</w:t>
        <w:br/>
        <w:br/>
        <w:t xml:space="preserve">            acc = sess.run(nodes['accuracy'], feed_dict={nodes['input_images']: x_test, nodes['target_labels']: y_test})</w:t>
        <w:br/>
        <w:t xml:space="preserve">            print(f"Epoch {e+1}/{epochs} - Test Accuracy: {acc:.4f}")</w:t>
        <w:br/>
        <w:br/>
        <w:t xml:space="preserve">        # Final evaluation and misclassified</w:t>
        <w:br/>
        <w:t xml:space="preserve">        logits = sess.run(nodes['logits'], feed_dict={nodes['input_images']: x_test})</w:t>
        <w:br/>
        <w:t xml:space="preserve">        y_pred_digits = np.argmax(logits, axis=1)</w:t>
        <w:br/>
        <w:t xml:space="preserve">        test_acc = np.mean(y_pred_digits == y_test_digits)</w:t>
        <w:br/>
        <w:t xml:space="preserve">        print(f"Final Test Accuracy: {test_acc:.4f}")</w:t>
        <w:br/>
        <w:br/>
        <w:t xml:space="preserve">        mis_paths = save_misclassified_images(x_test, y_test_digits, y_pred_digits, limit=save_miscl, out_dir=os.path.join(work_dir, 'misclassified')) if save_miscl else []</w:t>
        <w:br/>
        <w:br/>
        <w:t xml:space="preserve">    result = {</w:t>
        <w:br/>
        <w:t xml:space="preserve">        'hidden_units': hidden_units,</w:t>
        <w:br/>
        <w:t xml:space="preserve">        'learning_rate': learning_rate,</w:t>
        <w:br/>
        <w:t xml:space="preserve">        'batch_size': batch_size,</w:t>
        <w:br/>
        <w:t xml:space="preserve">        'epochs': epochs,</w:t>
        <w:br/>
        <w:t xml:space="preserve">        'layers': layers,</w:t>
        <w:br/>
        <w:t xml:space="preserve">        'seed': seed,</w:t>
        <w:br/>
        <w:t xml:space="preserve">        'test_accuracy': float(test_acc),</w:t>
        <w:br/>
        <w:t xml:space="preserve">        'misclassified_saved': mis_paths,</w:t>
        <w:br/>
        <w:t xml:space="preserve">        'timestamp': datetime.now().isoformat(timespec='seconds')</w:t>
        <w:br/>
        <w:t xml:space="preserve">    }</w:t>
        <w:br/>
        <w:t xml:space="preserve">    # Save a JSON log</w:t>
        <w:br/>
        <w:t xml:space="preserve">    with open(os.path.join(work_dir, 'last_run.json'), 'w') as f:</w:t>
        <w:br/>
        <w:t xml:space="preserve">        json.dump(result, f, indent=2)</w:t>
        <w:br/>
        <w:br/>
        <w:t xml:space="preserve">    return result</w:t>
        <w:br/>
        <w:br/>
        <w:br/>
      </w:r>
    </w:p>
    <w:p>
      <w:pPr>
        <w:pStyle w:val="Heading3"/>
      </w:pPr>
      <w:r>
        <w:t>Saving misclassified examples</w:t>
      </w:r>
    </w:p>
    <w:p>
      <w:r>
        <w:rPr>
          <w:rFonts w:ascii="Courier New" w:hAnsi="Courier New"/>
        </w:rPr>
        <w:t>def save_misclassified_images(xs_flat, y_true_digits, y_pred_digits, limit=20, out_dir='outputs/misclassified'):</w:t>
        <w:br/>
        <w:t xml:space="preserve">    os.makedirs(out_dir, exist_ok=True)</w:t>
        <w:br/>
        <w:t xml:space="preserve">    ms_idx = np.where(y_true_digits != y_pred_digits)[0]</w:t>
        <w:br/>
        <w:t xml:space="preserve">    saved = []</w:t>
        <w:br/>
        <w:t xml:space="preserve">    for i, idx in enumerate(ms_idx[:limit]):</w:t>
        <w:br/>
        <w:t xml:space="preserve">        img = xs_flat[idx].reshape(28, 28)</w:t>
        <w:br/>
        <w:t xml:space="preserve">        true_d = int(y_true_digits[idx])</w:t>
        <w:br/>
        <w:t xml:space="preserve">        pred_d = int(y_pred_digits[idx])</w:t>
        <w:br/>
        <w:t xml:space="preserve">        fname = os.path.join(out_dir, f'misclassified_{i:03d}_true{true_d}_pred{pred_d}.png')</w:t>
        <w:br/>
        <w:t xml:space="preserve">        plt.imsave(fname, img, cmap='gray_r')</w:t>
        <w:br/>
        <w:t xml:space="preserve">        saved.append(fname)</w:t>
        <w:br/>
        <w:t xml:space="preserve">    return saved</w:t>
        <w:br/>
        <w:br/>
        <w:br/>
      </w:r>
    </w:p>
    <w:p>
      <w:pPr>
        <w:pStyle w:val="Heading3"/>
      </w:pPr>
      <w:r>
        <w:t>Sweep runner (grid over hyperparameters)</w:t>
      </w:r>
    </w:p>
    <w:p>
      <w:r>
        <w:rPr>
          <w:rFonts w:ascii="Courier New" w:hAnsi="Courier New"/>
        </w:rPr>
        <w:t>def sweep(hidden_units_list, learning_rates, batch_sizes, layers_list, epochs=20, seed=42, work_dir='outputs'):</w:t>
        <w:br/>
        <w:t xml:space="preserve">    os.makedirs(work_dir, exist_ok=True)</w:t>
        <w:br/>
        <w:t xml:space="preserve">    results = []</w:t>
        <w:br/>
        <w:br/>
        <w:t xml:space="preserve">    for hu, lr, bs, lyr in product(hidden_units_list, learning_rates, batch_sizes, layers_list):</w:t>
        <w:br/>
        <w:t xml:space="preserve">        print(f"\n=== Running: hidden_units={hu}, lr={lr}, batch_size={bs}, layers={lyr} ===")</w:t>
        <w:br/>
        <w:t xml:space="preserve">        res = run_experiment(hidden_units=hu,</w:t>
        <w:br/>
        <w:t xml:space="preserve">                             learning_rate=lr,</w:t>
        <w:br/>
        <w:t xml:space="preserve">                             batch_size=bs,</w:t>
        <w:br/>
        <w:t xml:space="preserve">                             epochs=epochs,</w:t>
        <w:br/>
        <w:t xml:space="preserve">                             layers=lyr,</w:t>
        <w:br/>
        <w:t xml:space="preserve">                             seed=seed,</w:t>
        <w:br/>
        <w:t xml:space="preserve">                             save_miscl=10,</w:t>
        <w:br/>
        <w:t xml:space="preserve">                             work_dir=work_dir)</w:t>
        <w:br/>
        <w:t xml:space="preserve">        results.append(res)</w:t>
        <w:br/>
        <w:br/>
        <w:t xml:space="preserve">    with open(os.path.join(work_dir, 'experiments_results.json'), 'w') as f:</w:t>
        <w:br/>
        <w:t xml:space="preserve">        json.dump(results, f, indent=2)</w:t>
        <w:br/>
        <w:br/>
        <w:t xml:space="preserve">    return results</w:t>
        <w:br/>
        <w:br/>
        <w:br/>
      </w:r>
    </w:p>
    <w:p>
      <w:pPr>
        <w:pStyle w:val="Heading3"/>
      </w:pPr>
      <w:r>
        <w:t>Plotting helper</w:t>
      </w:r>
    </w:p>
    <w:p>
      <w:r>
        <w:rPr>
          <w:rFonts w:ascii="Courier New" w:hAnsi="Courier New"/>
        </w:rPr>
        <w:t>def plot_accuracy_by_param(results, param_name, out_path):</w:t>
        <w:br/>
        <w:t xml:space="preserve">    # Group by param and take best accuracy per value</w:t>
        <w:br/>
        <w:t xml:space="preserve">    data = {}</w:t>
        <w:br/>
        <w:t xml:space="preserve">    for r in results:</w:t>
        <w:br/>
        <w:t xml:space="preserve">        key = r[param_name]</w:t>
        <w:br/>
        <w:t xml:space="preserve">        data.setdefault(key, 0.0)</w:t>
        <w:br/>
        <w:t xml:space="preserve">        data[key] = max(data[key], r['test_accuracy'])</w:t>
        <w:br/>
        <w:br/>
        <w:t xml:space="preserve">    xs = sorted(data.keys())</w:t>
        <w:br/>
        <w:t xml:space="preserve">    ys = [data[x] for x in xs]</w:t>
        <w:br/>
        <w:br/>
        <w:t xml:space="preserve">    plt.figure(figsize=(6,4))</w:t>
        <w:br/>
        <w:t xml:space="preserve">    plt.plot(xs, ys, marker='o')</w:t>
        <w:br/>
        <w:t xml:space="preserve">    plt.title(f'Best Accuracy vs {param_name}')</w:t>
        <w:br/>
        <w:t xml:space="preserve">    plt.xlabel(param_name)</w:t>
        <w:br/>
        <w:t xml:space="preserve">    plt.ylabel('Accuracy')</w:t>
        <w:br/>
        <w:t xml:space="preserve">    plt.grid(True, alpha=0.3)</w:t>
        <w:br/>
        <w:t xml:space="preserve">    plt.tight_layout()</w:t>
        <w:br/>
        <w:t xml:space="preserve">    plt.savefig(out_path)</w:t>
        <w:br/>
        <w:t xml:space="preserve">    plt.close()</w:t>
        <w:br/>
        <w:br/>
        <w:br/>
      </w:r>
    </w:p>
    <w:p>
      <w:pPr>
        <w:pStyle w:val="Heading2"/>
      </w:pPr>
      <w:r>
        <w:t>Key Code Snippets</w:t>
      </w:r>
    </w:p>
    <w:p>
      <w:r>
        <w:t>Excerpt from mnist_mlp_tf1.py:</w:t>
      </w:r>
    </w:p>
    <w:p>
      <w:r>
        <w:rPr>
          <w:rFonts w:ascii="Courier New" w:hAnsi="Courier New"/>
        </w:rPr>
        <w:t>#!/usr/bin/env python3</w:t>
        <w:br/>
        <w:t>"""</w:t>
        <w:br/>
        <w:t>MNIST MLP (TF1-style graph) with configurable hyperparameters and utilities.</w:t>
        <w:br/>
        <w:t>- Uses tf.compat.v1 to match placeholder/session workflow from assignment prompt</w:t>
        <w:br/>
        <w:t>- Supports 1 or 2 hidden layers</w:t>
        <w:br/>
        <w:t>- Saves misclassified examples to outputs/misclassified/</w:t>
        <w:br/>
        <w:t>- Can be imported (run_experiment) or executed as a CLI</w:t>
        <w:br/>
        <w:t>"""</w:t>
        <w:br/>
        <w:t>import os</w:t>
        <w:br/>
        <w:t>import argparse</w:t>
        <w:br/>
        <w:t>import json</w:t>
        <w:br/>
        <w:t>from datetime import datetime</w:t>
        <w:br/>
        <w:br/>
        <w:t>import numpy as np</w:t>
        <w:br/>
        <w:t>import matplotlib.pyplot as plt</w:t>
        <w:br/>
        <w:t>import tensorflow as tf</w:t>
        <w:br/>
        <w:br/>
        <w:t># Use TF1 style</w:t>
        <w:br/>
        <w:t>tf.compat.v1.disable_eager_execution()</w:t>
        <w:br/>
        <w:br/>
        <w:br/>
        <w:t>def load_mnist(normalize=True, one_hot=True, seed=42):</w:t>
        <w:br/>
        <w:t xml:space="preserve">    (x_train, y_train), (x_test, y_test) = tf.keras.datasets.mnist.load_data()</w:t>
        <w:br/>
        <w:br/>
        <w:t xml:space="preserve">    train_images = x_train.reshape(60000, 784).astype('float32')</w:t>
        <w:br/>
        <w:t xml:space="preserve">    test_images = x_test.reshape(10000, 784).astype('float32')</w:t>
        <w:br/>
        <w:br/>
        <w:t xml:space="preserve">    if normalize:</w:t>
        <w:br/>
        <w:t xml:space="preserve">        train_images /= 255.0</w:t>
        <w:br/>
        <w:t xml:space="preserve">        test_images /= 255.0</w:t>
        <w:br/>
        <w:br/>
        <w:t xml:space="preserve">    if one_hot:</w:t>
        <w:br/>
        <w:t xml:space="preserve">        y_train_oh = tf.keras.utils.to_categorical(y_train, 10)</w:t>
        <w:br/>
        <w:t xml:space="preserve">        y_test_oh = tf.keras.utils.to_categorical(y_test, 10)</w:t>
        <w:br/>
        <w:t xml:space="preserve">    else:</w:t>
        <w:br/>
        <w:t xml:space="preserve">        y_train_oh, y_test_oh = y_train, y_test</w:t>
        <w:br/>
        <w:br/>
        <w:t xml:space="preserve">    return (train_images, y_train_oh), (test_images, y_test_oh), (x_test, y_test)</w:t>
        <w:br/>
        <w:br/>
        <w:br/>
        <w:t>def build_graph(hidden_units=512, learning_rate=0.5, layers=1, seed=42):</w:t>
        <w:br/>
        <w:t xml:space="preserve">    rng = np.random.RandomState(seed)</w:t>
        <w:br/>
        <w:t xml:space="preserve">    graph = tf.Graph()</w:t>
        <w:br/>
        <w:t xml:space="preserve">    with graph.as_default():</w:t>
        <w:br/>
        <w:t xml:space="preserve">        tf.compat.v1.set_random_seed(seed)</w:t>
        <w:br/>
        <w:br/>
        <w:t xml:space="preserve">        input_images = tf.compat.v1.placeholder(tf.float32, shape=[None, 784], name='input_images')</w:t>
        <w:br/>
        <w:t xml:space="preserve">        target_labels = tf.com</w:t>
        <w:br/>
        <w:t>... (truncated)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